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26"/>
        </w:rPr>
        <w:t>PREFEITURA MUNICIPAL</w:t>
      </w:r>
    </w:p>
    <w:p>
      <w:pPr>
        <w:spacing w:after="360"/>
        <w:jc w:val="center"/>
      </w:pPr>
      <w:r>
        <w:rPr>
          <w:rFonts w:ascii="Arial" w:hAnsi="Arial"/>
          <w:b w:val="0"/>
          <w:sz w:val="22"/>
        </w:rPr>
        <w:t>{{LOTACAO}}</w:t>
      </w:r>
    </w:p>
    <w:p>
      <w:pPr>
        <w:spacing w:after="0"/>
      </w:pPr>
      <w:r>
        <w:rPr>
          <w:rFonts w:ascii="Arial" w:hAnsi="Arial"/>
          <w:b/>
          <w:sz w:val="24"/>
        </w:rPr>
        <w:t>OFÍCIO Nº {{NUMERO_OFICIO}}/2026</w:t>
      </w:r>
    </w:p>
    <w:p>
      <w:pPr>
        <w:spacing w:after="360"/>
        <w:jc w:val="right"/>
      </w:pPr>
      <w:r>
        <w:rPr>
          <w:rFonts w:ascii="Arial" w:hAnsi="Arial"/>
          <w:b w:val="0"/>
          <w:sz w:val="24"/>
        </w:rPr>
        <w:t>{{CIDADE}}, {{DATA_HOJE}}.</w:t>
      </w:r>
    </w:p>
    <w:p>
      <w:pPr>
        <w:spacing w:after="0"/>
      </w:pPr>
      <w:r>
        <w:rPr>
          <w:rFonts w:ascii="Arial" w:hAnsi="Arial"/>
          <w:b w:val="0"/>
          <w:sz w:val="24"/>
        </w:rPr>
        <w:t>Ao(À) Senhor(a)</w:t>
      </w:r>
    </w:p>
    <w:p>
      <w:pPr>
        <w:spacing w:after="0"/>
      </w:pPr>
      <w:r>
        <w:rPr>
          <w:rFonts w:ascii="Arial" w:hAnsi="Arial"/>
          <w:b/>
          <w:sz w:val="24"/>
        </w:rPr>
        <w:t>{{NOME}}</w:t>
      </w:r>
    </w:p>
    <w:p>
      <w:pPr>
        <w:spacing w:after="0"/>
      </w:pPr>
      <w:r>
        <w:rPr>
          <w:rFonts w:ascii="Arial" w:hAnsi="Arial"/>
          <w:b w:val="0"/>
          <w:sz w:val="24"/>
        </w:rPr>
        <w:t>{{CARGO}}</w:t>
      </w:r>
    </w:p>
    <w:p>
      <w:pPr>
        <w:spacing w:after="360"/>
      </w:pPr>
      <w:r>
        <w:rPr>
          <w:rFonts w:ascii="Arial" w:hAnsi="Arial"/>
          <w:b w:val="0"/>
          <w:sz w:val="24"/>
        </w:rPr>
        <w:t>CPF: {{CPF}}</w:t>
      </w:r>
    </w:p>
    <w:p>
      <w:pPr>
        <w:spacing w:after="360"/>
      </w:pPr>
      <w:r>
        <w:rPr>
          <w:rFonts w:ascii="Arial" w:hAnsi="Arial"/>
          <w:b/>
          <w:sz w:val="24"/>
        </w:rPr>
        <w:t>Assunto: Convocação para atualização cadastral.</w:t>
      </w:r>
    </w:p>
    <w:p>
      <w:pPr>
        <w:spacing w:after="240"/>
      </w:pPr>
      <w:r>
        <w:rPr>
          <w:rFonts w:ascii="Arial" w:hAnsi="Arial"/>
          <w:b w:val="0"/>
          <w:sz w:val="24"/>
        </w:rPr>
        <w:t>Prezado(a) Senhor(a),</w:t>
      </w:r>
    </w:p>
    <w:p>
      <w:pPr>
        <w:spacing w:after="240"/>
        <w:jc w:val="both"/>
      </w:pPr>
      <w:r>
        <w:rPr>
          <w:rFonts w:ascii="Arial" w:hAnsi="Arial"/>
          <w:b w:val="0"/>
          <w:sz w:val="24"/>
        </w:rPr>
        <w:t>Considerando a necessidade de atualização dos dados funcionais no sistema de gestão de pessoal deste órgão, convocamos V. Sa., admitido(a) em {{DATA_ADMISSAO}}, a comparecer ao setor de Recursos Humanos no prazo de 15 (quinze) dias úteis, munido(a) de documento oficial de identificação.</w:t>
      </w:r>
    </w:p>
    <w:p>
      <w:pPr>
        <w:spacing w:after="240"/>
        <w:jc w:val="both"/>
      </w:pPr>
      <w:r>
        <w:rPr>
          <w:rFonts w:ascii="Arial" w:hAnsi="Arial"/>
          <w:b w:val="0"/>
          <w:sz w:val="24"/>
        </w:rPr>
        <w:t>Eventuais comunicações poderão ser encaminhadas ao endereço eletrônico constante em nossos registros: {{EMAIL}}.</w:t>
      </w:r>
    </w:p>
    <w:p>
      <w:pPr>
        <w:spacing w:after="720"/>
      </w:pPr>
      <w:r>
        <w:rPr>
          <w:rFonts w:ascii="Arial" w:hAnsi="Arial"/>
          <w:b w:val="0"/>
          <w:sz w:val="24"/>
        </w:rPr>
        <w:t>Atenciosamente,</w:t>
      </w:r>
    </w:p>
    <w:p>
      <w:pPr>
        <w:spacing w:after="0"/>
        <w:jc w:val="center"/>
      </w:pPr>
      <w:r>
        <w:rPr>
          <w:rFonts w:ascii="Arial" w:hAnsi="Arial"/>
          <w:b w:val="0"/>
          <w:sz w:val="24"/>
        </w:rPr>
        <w:t>_______________________________</w:t>
      </w:r>
    </w:p>
    <w:p>
      <w:pPr>
        <w:spacing w:after="0"/>
        <w:jc w:val="center"/>
      </w:pPr>
      <w:r>
        <w:rPr>
          <w:rFonts w:ascii="Arial" w:hAnsi="Arial"/>
          <w:b w:val="0"/>
          <w:sz w:val="24"/>
        </w:rPr>
        <w:t>Setor de Recursos Humanos</w:t>
      </w:r>
    </w:p>
    <w:p>
      <w:pPr>
        <w:spacing w:after="120"/>
        <w:jc w:val="center"/>
      </w:pPr>
      <w:r>
        <w:rPr>
          <w:rFonts w:ascii="Arial" w:hAnsi="Arial"/>
          <w:b w:val="0"/>
          <w:sz w:val="22"/>
        </w:rPr>
        <w:t>{{LOTACAO}}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